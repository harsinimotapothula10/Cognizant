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6C54" w14:textId="77777777" w:rsidR="00971215" w:rsidRDefault="00000000">
      <w:pPr>
        <w:pStyle w:val="Heading1"/>
      </w:pPr>
      <w:r>
        <w:t>React Components Lab – Detailed Theory</w:t>
      </w:r>
    </w:p>
    <w:p w14:paraId="3A5D7CB3" w14:textId="77777777" w:rsidR="00971215" w:rsidRDefault="00000000">
      <w:pPr>
        <w:pStyle w:val="Heading2"/>
      </w:pPr>
      <w:r>
        <w:t>Objectives</w:t>
      </w:r>
    </w:p>
    <w:p w14:paraId="2F85C2FC" w14:textId="77777777" w:rsidR="00971215" w:rsidRDefault="00000000">
      <w:r>
        <w:t>• Explain React components.</w:t>
      </w:r>
      <w:r>
        <w:br/>
        <w:t>• Differentiate components and JavaScript functions.</w:t>
      </w:r>
      <w:r>
        <w:br/>
        <w:t>• Understand class and functional components.</w:t>
      </w:r>
      <w:r>
        <w:br/>
        <w:t>• Learn constructors and render() method.</w:t>
      </w:r>
      <w:r>
        <w:br/>
        <w:t>• Create and render multiple components.</w:t>
      </w:r>
    </w:p>
    <w:p w14:paraId="3995FCDD" w14:textId="77777777" w:rsidR="00971215" w:rsidRDefault="00000000">
      <w:pPr>
        <w:pStyle w:val="Heading2"/>
      </w:pPr>
      <w:r>
        <w:t>What is React?</w:t>
      </w:r>
    </w:p>
    <w:p w14:paraId="4A12706B" w14:textId="77777777" w:rsidR="00971215" w:rsidRDefault="00000000">
      <w:r>
        <w:t>React is an open-source JavaScript library developed by Facebook for building fast and interactive user interfaces. React follows a component-based architecture where the user interface is divided into small reusable components. Instead of reloading the entire webpage whenever data changes, React updates only the necessary parts of the page using the Virtual DOM. React is widely used for developing Single Page Applications (SPAs), web applications, dashboards, and mobile applications through React Native.</w:t>
      </w:r>
    </w:p>
    <w:p w14:paraId="406F934F" w14:textId="77777777" w:rsidR="00971215" w:rsidRDefault="00000000">
      <w:pPr>
        <w:pStyle w:val="Heading2"/>
      </w:pPr>
      <w:r>
        <w:t>What is a React Component?</w:t>
      </w:r>
    </w:p>
    <w:p w14:paraId="137320C2" w14:textId="77777777" w:rsidR="00971215" w:rsidRDefault="00000000">
      <w:r>
        <w:t>A component is an independent and reusable piece of user interface. Components allow developers to divide a large application into smaller modules, making the code easier to understand, test, maintain, and reuse. Each component can contain its own logic, styling, and data. Components can be combined together to build complete web applications.</w:t>
      </w:r>
    </w:p>
    <w:p w14:paraId="42BC6AE6" w14:textId="77777777" w:rsidR="00971215" w:rsidRDefault="00000000">
      <w:pPr>
        <w:pStyle w:val="Heading2"/>
      </w:pPr>
      <w:r>
        <w:t>Components vs JavaScript Functions</w:t>
      </w:r>
    </w:p>
    <w:p w14:paraId="515DCAC7" w14:textId="77777777" w:rsidR="00971215" w:rsidRDefault="00000000">
      <w:r>
        <w:t>JavaScript functions are general-purpose blocks of code that perform a task and return a value. React components also use functions (or classes), but instead of returning ordinary values, they return JSX, which represents the user interface. React components can accept properties (props), maintain state, and participate in the rendering process, whereas normal JavaScript functions cannot.</w:t>
      </w:r>
    </w:p>
    <w:p w14:paraId="16390A3D" w14:textId="77777777" w:rsidR="00971215" w:rsidRDefault="00000000">
      <w:pPr>
        <w:pStyle w:val="Heading2"/>
      </w:pPr>
      <w:r>
        <w:t>Types of Components</w:t>
      </w:r>
    </w:p>
    <w:p w14:paraId="254A86C0" w14:textId="77777777" w:rsidR="00971215" w:rsidRDefault="00000000">
      <w:r>
        <w:t>1. Functional Components:</w:t>
      </w:r>
      <w:r>
        <w:br/>
        <w:t>Functional components are JavaScript functions that return JSX. They are simple, lightweight, and are the preferred approach in modern React. Using Hooks such as useState and useEffect, they can also manage state and lifecycle behavior.</w:t>
      </w:r>
      <w:r>
        <w:br/>
      </w:r>
      <w:r>
        <w:br/>
        <w:t>2. Class Components:</w:t>
      </w:r>
      <w:r>
        <w:br/>
        <w:t>Class components are ES6 classes that extend React.Component. They include a mandatory render() method that returns JSX. Class components support state, lifecycle methods, constructors, and event handling. They were widely used before Hooks became available.</w:t>
      </w:r>
    </w:p>
    <w:p w14:paraId="37203D41" w14:textId="77777777" w:rsidR="00971215" w:rsidRDefault="00000000">
      <w:pPr>
        <w:pStyle w:val="Heading2"/>
      </w:pPr>
      <w:r>
        <w:lastRenderedPageBreak/>
        <w:t>Class Component</w:t>
      </w:r>
    </w:p>
    <w:p w14:paraId="6ADAC7B8" w14:textId="77777777" w:rsidR="00971215" w:rsidRDefault="00000000">
      <w:r>
        <w:t>A class component is created using the class keyword and extends React.Component. It must include a render() method that returns JSX. Class components can manage state, receive props, and execute lifecycle methods such as componentDidMount(), componentDidUpdate(), and componentWillUnmount().</w:t>
      </w:r>
    </w:p>
    <w:p w14:paraId="662CC744" w14:textId="77777777" w:rsidR="00971215" w:rsidRDefault="00000000">
      <w:pPr>
        <w:pStyle w:val="Heading2"/>
      </w:pPr>
      <w:r>
        <w:t>Functional Component</w:t>
      </w:r>
    </w:p>
    <w:p w14:paraId="5EE56B6B" w14:textId="77777777" w:rsidR="00971215" w:rsidRDefault="00000000">
      <w:r>
        <w:t>A functional component is a JavaScript function that returns JSX. Functional components are simpler to write and easier to understand. With React Hooks, they provide almost all the features available in class components, making them the recommended approach in modern React development.</w:t>
      </w:r>
    </w:p>
    <w:p w14:paraId="2256E168" w14:textId="77777777" w:rsidR="00971215" w:rsidRDefault="00000000">
      <w:pPr>
        <w:pStyle w:val="Heading2"/>
      </w:pPr>
      <w:r>
        <w:t>Constructor</w:t>
      </w:r>
    </w:p>
    <w:p w14:paraId="7A121E15" w14:textId="77777777" w:rsidR="00971215" w:rsidRDefault="00000000">
      <w:r>
        <w:t>The constructor is a special method used in class components. It is executed when the component is created. It initializes state variables, binds event handler methods, and calls super(props) to access the parent React.Component class. Constructors are mainly used for initialization.</w:t>
      </w:r>
    </w:p>
    <w:p w14:paraId="2418FA86" w14:textId="77777777" w:rsidR="00971215" w:rsidRDefault="00000000">
      <w:pPr>
        <w:pStyle w:val="Heading2"/>
      </w:pPr>
      <w:r>
        <w:t>render() Function</w:t>
      </w:r>
    </w:p>
    <w:p w14:paraId="6D4FB9EC" w14:textId="77777777" w:rsidR="00971215" w:rsidRDefault="00000000">
      <w:r>
        <w:t>The render() method is mandatory in every class component. It returns JSX that defines what should appear on the screen. Whenever the component's state or props change, React calls render() again to update the displayed user interface.</w:t>
      </w:r>
    </w:p>
    <w:p w14:paraId="269C8B5F" w14:textId="77777777" w:rsidR="00971215" w:rsidRDefault="00000000">
      <w:pPr>
        <w:pStyle w:val="Heading2"/>
      </w:pPr>
      <w:r>
        <w:t>Virtual DOM</w:t>
      </w:r>
    </w:p>
    <w:p w14:paraId="5E9B8012" w14:textId="77777777" w:rsidR="00971215" w:rsidRDefault="00000000">
      <w:r>
        <w:t>The Virtual DOM is a lightweight copy of the Real DOM. When changes occur, React first updates the Virtual DOM, compares it with the previous version using a process called reconciliation, and updates only the changed elements in the Real DOM. This minimizes DOM manipulation and significantly improves application performance.</w:t>
      </w:r>
    </w:p>
    <w:p w14:paraId="0E8D1419" w14:textId="77777777" w:rsidR="00971215" w:rsidRDefault="00000000">
      <w:pPr>
        <w:pStyle w:val="Heading2"/>
      </w:pPr>
      <w:r>
        <w:t>Features of React</w:t>
      </w:r>
    </w:p>
    <w:p w14:paraId="5548C997" w14:textId="77777777" w:rsidR="00971215" w:rsidRDefault="00000000">
      <w:r>
        <w:t>• Component-based architecture</w:t>
      </w:r>
      <w:r>
        <w:br/>
        <w:t>• Reusable code</w:t>
      </w:r>
      <w:r>
        <w:br/>
        <w:t>• Virtual DOM for faster rendering</w:t>
      </w:r>
      <w:r>
        <w:br/>
        <w:t>• JSX syntax</w:t>
      </w:r>
      <w:r>
        <w:br/>
        <w:t>• One-way data binding</w:t>
      </w:r>
      <w:r>
        <w:br/>
        <w:t>• Easy debugging</w:t>
      </w:r>
      <w:r>
        <w:br/>
        <w:t>• High performance</w:t>
      </w:r>
      <w:r>
        <w:br/>
        <w:t>• Large community support</w:t>
      </w:r>
      <w:r>
        <w:br/>
        <w:t>• Cross-platform development with React Native</w:t>
      </w:r>
    </w:p>
    <w:p w14:paraId="646A7CC5" w14:textId="77777777" w:rsidR="00971215" w:rsidRDefault="00000000">
      <w:pPr>
        <w:pStyle w:val="Heading2"/>
      </w:pPr>
      <w:r>
        <w:lastRenderedPageBreak/>
        <w:t>SPA vs MPA</w:t>
      </w:r>
    </w:p>
    <w:p w14:paraId="64418661" w14:textId="77777777" w:rsidR="00971215" w:rsidRDefault="00000000">
      <w:r>
        <w:t>Single Page Application (SPA):</w:t>
      </w:r>
      <w:r>
        <w:br/>
        <w:t>Loads a single HTML page. Navigation happens dynamically without refreshing the entire page. React is mainly used to build SPAs.</w:t>
      </w:r>
      <w:r>
        <w:br/>
      </w:r>
      <w:r>
        <w:br/>
        <w:t>Multi Page Application (MPA):</w:t>
      </w:r>
      <w:r>
        <w:br/>
        <w:t>Loads a new HTML page from the server whenever the user navigates to another page. Traditional websites commonly use MPAs.</w:t>
      </w:r>
    </w:p>
    <w:p w14:paraId="40CD17E5" w14:textId="77777777" w:rsidR="00971215" w:rsidRDefault="00000000">
      <w:pPr>
        <w:pStyle w:val="Heading2"/>
      </w:pPr>
      <w:r>
        <w:t>Advantages of SPA</w:t>
      </w:r>
    </w:p>
    <w:p w14:paraId="171A922C" w14:textId="77777777" w:rsidR="00971215" w:rsidRDefault="00000000">
      <w:r>
        <w:t>• Faster navigation after initial load.</w:t>
      </w:r>
      <w:r>
        <w:br/>
        <w:t>• Better user experience.</w:t>
      </w:r>
      <w:r>
        <w:br/>
        <w:t>• Reduced server communication.</w:t>
      </w:r>
      <w:r>
        <w:br/>
        <w:t>• Efficient data updates.</w:t>
      </w:r>
      <w:r>
        <w:br/>
        <w:t>• Reusable UI components.</w:t>
      </w:r>
    </w:p>
    <w:p w14:paraId="71665DA0" w14:textId="77777777" w:rsidR="00971215" w:rsidRDefault="00000000">
      <w:pPr>
        <w:pStyle w:val="Heading2"/>
      </w:pPr>
      <w:r>
        <w:t>Disadvantages of SPA</w:t>
      </w:r>
    </w:p>
    <w:p w14:paraId="7F22B370" w14:textId="77777777" w:rsidR="00971215" w:rsidRDefault="00000000">
      <w:r>
        <w:t>• Initial loading time can be higher.</w:t>
      </w:r>
      <w:r>
        <w:br/>
        <w:t>• SEO requires additional optimization.</w:t>
      </w:r>
      <w:r>
        <w:br/>
        <w:t>• Heavy dependence on JavaScript.</w:t>
      </w:r>
      <w:r>
        <w:br/>
        <w:t>• Large applications require careful state management.</w:t>
      </w:r>
    </w:p>
    <w:p w14:paraId="714ADAAD" w14:textId="77777777" w:rsidR="00971215" w:rsidRDefault="00000000">
      <w:pPr>
        <w:pStyle w:val="Heading2"/>
      </w:pPr>
      <w:r>
        <w:t>Lab Explanation</w:t>
      </w:r>
    </w:p>
    <w:p w14:paraId="5FB41CF3" w14:textId="77777777" w:rsidR="00971215" w:rsidRDefault="00000000">
      <w:r>
        <w:t>In this experiment, a React project is created. Inside the src folder, a Components folder is created containing three class components: Home, About, and Contact. Each component displays a welcome message for the Student Management Portal. These components are imported into App.js and rendered together. When npm start is executed, React starts the development server and displays all three components on http://localhost:3000.</w:t>
      </w:r>
    </w:p>
    <w:p w14:paraId="1BC78B18" w14:textId="77777777" w:rsidR="00971215" w:rsidRDefault="00000000">
      <w:pPr>
        <w:pStyle w:val="Heading2"/>
      </w:pPr>
      <w:r>
        <w:t>Conclusion</w:t>
      </w:r>
    </w:p>
    <w:p w14:paraId="512FD203" w14:textId="77777777" w:rsidR="00971215" w:rsidRDefault="00000000">
      <w:r>
        <w:t>React simplifies front-end development by promoting reusable components and efficient rendering through the Virtual DOM. By creating multiple components and rendering them together, developers can build scalable, maintainable, and interactive web applications with minimal code duplication.</w:t>
      </w:r>
    </w:p>
    <w:p w14:paraId="12683BEB" w14:textId="77777777" w:rsidR="007F7CAF" w:rsidRDefault="007F7CAF"/>
    <w:p w14:paraId="0343DC31" w14:textId="77777777" w:rsidR="007F7CAF" w:rsidRDefault="007F7CAF"/>
    <w:p w14:paraId="6CB87145" w14:textId="77777777" w:rsidR="007F7CAF" w:rsidRDefault="007F7CAF"/>
    <w:p w14:paraId="3E04BC0E" w14:textId="77777777" w:rsidR="007F7CAF" w:rsidRDefault="007F7CAF"/>
    <w:p w14:paraId="1D724BBC" w14:textId="77777777" w:rsidR="007F7CAF" w:rsidRDefault="007F7CAF"/>
    <w:p w14:paraId="03107760" w14:textId="77777777" w:rsidR="007F7CAF" w:rsidRDefault="007F7CAF"/>
    <w:p w14:paraId="37D21AAF" w14:textId="5152D78C" w:rsidR="007F7CAF" w:rsidRPr="007F7CAF" w:rsidRDefault="007F7CAF">
      <w:pPr>
        <w:rPr>
          <w:b/>
          <w:bCs/>
        </w:rPr>
      </w:pPr>
      <w:r w:rsidRPr="007F7CAF">
        <w:rPr>
          <w:b/>
          <w:bCs/>
        </w:rPr>
        <w:t>OUTPUT:</w:t>
      </w:r>
    </w:p>
    <w:p w14:paraId="67171E8D" w14:textId="13149F37" w:rsidR="007F7CAF" w:rsidRDefault="007F7CAF">
      <w:r w:rsidRPr="007F7CAF">
        <w:drawing>
          <wp:inline distT="0" distB="0" distL="0" distR="0" wp14:anchorId="192CAB78" wp14:editId="6CDB949F">
            <wp:extent cx="5486400" cy="3397250"/>
            <wp:effectExtent l="0" t="0" r="0" b="0"/>
            <wp:docPr id="8228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32391" name=""/>
                    <pic:cNvPicPr/>
                  </pic:nvPicPr>
                  <pic:blipFill>
                    <a:blip r:embed="rId6"/>
                    <a:stretch>
                      <a:fillRect/>
                    </a:stretch>
                  </pic:blipFill>
                  <pic:spPr>
                    <a:xfrm>
                      <a:off x="0" y="0"/>
                      <a:ext cx="5486400" cy="3397250"/>
                    </a:xfrm>
                    <a:prstGeom prst="rect">
                      <a:avLst/>
                    </a:prstGeom>
                  </pic:spPr>
                </pic:pic>
              </a:graphicData>
            </a:graphic>
          </wp:inline>
        </w:drawing>
      </w:r>
    </w:p>
    <w:sectPr w:rsidR="007F7C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206282">
    <w:abstractNumId w:val="8"/>
  </w:num>
  <w:num w:numId="2" w16cid:durableId="240918552">
    <w:abstractNumId w:val="6"/>
  </w:num>
  <w:num w:numId="3" w16cid:durableId="1971595835">
    <w:abstractNumId w:val="5"/>
  </w:num>
  <w:num w:numId="4" w16cid:durableId="1476071900">
    <w:abstractNumId w:val="4"/>
  </w:num>
  <w:num w:numId="5" w16cid:durableId="101652640">
    <w:abstractNumId w:val="7"/>
  </w:num>
  <w:num w:numId="6" w16cid:durableId="1567494348">
    <w:abstractNumId w:val="3"/>
  </w:num>
  <w:num w:numId="7" w16cid:durableId="1010794253">
    <w:abstractNumId w:val="2"/>
  </w:num>
  <w:num w:numId="8" w16cid:durableId="1560896312">
    <w:abstractNumId w:val="1"/>
  </w:num>
  <w:num w:numId="9" w16cid:durableId="52717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60C"/>
    <w:rsid w:val="007F7CAF"/>
    <w:rsid w:val="009712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6DF19"/>
  <w14:defaultImageDpi w14:val="300"/>
  <w15:docId w15:val="{522B465D-1EF9-49E3-821F-417F5489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Harshini Motapotula</cp:lastModifiedBy>
  <cp:revision>2</cp:revision>
  <dcterms:created xsi:type="dcterms:W3CDTF">2026-07-16T17:17:00Z</dcterms:created>
  <dcterms:modified xsi:type="dcterms:W3CDTF">2026-07-16T17:17:00Z</dcterms:modified>
  <cp:category/>
</cp:coreProperties>
</file>